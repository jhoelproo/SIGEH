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PRECIOS DE MEDICAMENTOS</w:t>
      </w:r>
    </w:p>
    <w:p>
      <w:r>
        <w:t>( EJEMPLO QA )</w:t>
      </w:r>
    </w:p>
    <w:p>
      <w:r>
        <w:t>PRODUCTO QA ALFA 10 MG   $12.34</w:t>
      </w:r>
    </w:p>
    <w:p>
      <w:r>
        <w:t>PRODUCTO QA BETA 5 MG   $0.43</w:t>
      </w:r>
    </w:p>
    <w:p>
      <w:r>
        <w:t>MATERIALES</w:t>
      </w:r>
    </w:p>
    <w:p>
      <w:r>
        <w:t>INSUMO QA JERINGA   $2.00</w:t>
      </w:r>
    </w:p>
    <w:p>
      <w:r>
        <w:t>INSUMO QA GUANTES   $9,180.00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